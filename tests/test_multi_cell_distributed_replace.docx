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0">
      <w:pPr>
        <w:pStyle w:val="Title"/>
      </w:pPr>
      <w:r>
        <w:t>Multi-Cell Distributed Replace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 w14:paraId="00000001">
            <w:r>
              <w:t>Hz</w:t>
            </w:r>
          </w:p>
        </w:tc>
        <w:tc>
          <w:tcPr>
            <w:tcW w:type="dxa" w:w="1440"/>
          </w:tcPr>
          <w:p w14:paraId="00000002">
            <w:r>
              <w:t>g2/Hz</w:t>
            </w:r>
          </w:p>
        </w:tc>
        <w:tc>
          <w:tcPr>
            <w:tcW w:type="dxa" w:w="1440"/>
          </w:tcPr>
          <w:p w14:paraId="00000003">
            <w:r>
              <w:t>Hz</w:t>
            </w:r>
          </w:p>
        </w:tc>
        <w:tc>
          <w:tcPr>
            <w:tcW w:type="dxa" w:w="1440"/>
          </w:tcPr>
          <w:p w14:paraId="00000004">
            <w:r>
              <w:t>g2/Hz</w:t>
            </w:r>
          </w:p>
        </w:tc>
        <w:tc>
          <w:tcPr>
            <w:tcW w:type="dxa" w:w="1440"/>
          </w:tcPr>
          <w:p w14:paraId="00000005">
            <w:r>
              <w:t>Hz</w:t>
            </w:r>
          </w:p>
        </w:tc>
        <w:tc>
          <w:tcPr>
            <w:tcW w:type="dxa" w:w="1440"/>
          </w:tcPr>
          <w:p w14:paraId="00000006">
            <w:r>
              <w:t>g2/Hz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