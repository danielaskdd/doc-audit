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Boundary Marker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r>
              <w:t>Cell1</w:t>
            </w:r>
          </w:p>
        </w:tc>
        <w:tc>
          <w:tcPr>
            <w:tcW w:type="dxa" w:w="2880"/>
          </w:tcPr>
          <w:p w14:paraId="00000002">
            <w:r>
              <w:t>Cell2</w:t>
            </w:r>
          </w:p>
        </w:tc>
        <w:tc>
          <w:tcPr>
            <w:tcW w:type="dxa" w:w="2880"/>
          </w:tcPr>
          <w:p w14:paraId="00000003">
            <w:r>
              <w:t>Cell3</w:t>
            </w:r>
          </w:p>
        </w:tc>
      </w:tr>
      <w:tr>
        <w:tc>
          <w:tcPr>
            <w:tcW w:type="dxa" w:w="2880"/>
          </w:tcPr>
          <w:p w14:paraId="00000004">
            <w:r>
              <w:t>Row2A</w:t>
            </w:r>
          </w:p>
        </w:tc>
        <w:tc>
          <w:tcPr>
            <w:tcW w:type="dxa" w:w="2880"/>
          </w:tcPr>
          <w:p w14:paraId="00000005">
            <w:r>
              <w:t>Row2B</w:t>
            </w:r>
          </w:p>
        </w:tc>
        <w:tc>
          <w:tcPr>
            <w:tcW w:type="dxa" w:w="2880"/>
          </w:tcPr>
          <w:p w14:paraId="00000006">
            <w:r>
              <w:t>Row2C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